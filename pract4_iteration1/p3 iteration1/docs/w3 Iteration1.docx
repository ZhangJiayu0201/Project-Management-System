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Practical Week 3: Iteration 1 Report</w:t>
      </w:r>
    </w:p>
    <w:p>
      <w:pPr>
        <w:jc w:val="center"/>
      </w:pPr>
      <w:r>
        <w:rPr>
          <w:b/>
        </w:rPr>
        <w:t>Project Management System</w:t>
      </w:r>
    </w:p>
    <w:p>
      <w:pPr>
        <w:pStyle w:val="Heading1"/>
      </w:pPr>
      <w:r>
        <w:t>1. Objective</w:t>
      </w:r>
    </w:p>
    <w:p>
      <w:r>
        <w:t>The objective of Practical Week 3 was to review the planned user stories for Iteration 1, create a simple project board, allocate Milestone 1 user stories into three iterations, monitor Iteration 1 using Todo / In Progress / Done labels, implement at least two Iteration 1 user stories, and draw a burn down graph.</w:t>
      </w:r>
    </w:p>
    <w:p>
      <w:pPr>
        <w:pStyle w:val="Heading1"/>
      </w:pPr>
      <w:r>
        <w:t>2. Project Background</w:t>
      </w:r>
    </w:p>
    <w:p>
      <w:r>
        <w:t>The Project Management System is designed to help teams manage tasks, deadlines, responsibilities, progress, and communication. The planned features include creating and managing tasks, assigning tasks, updating status, monitoring deadlines, tracking project progress, and improving communication.</w:t>
      </w:r>
    </w:p>
    <w:p>
      <w:pPr>
        <w:pStyle w:val="Heading1"/>
      </w:pPr>
      <w:r>
        <w:t>3. User Stories Used for Milestone 1</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vAlign w:val="center"/>
          </w:tcPr>
          <w:p>
            <w:r>
              <w:rPr>
                <w:b/>
              </w:rPr>
              <w:t>No.</w:t>
            </w:r>
          </w:p>
        </w:tc>
        <w:tc>
          <w:tcPr>
            <w:tcW w:type="dxa" w:w="1704"/>
            <w:shd w:fill="D9EAF7"/>
            <w:vAlign w:val="center"/>
          </w:tcPr>
          <w:p>
            <w:r>
              <w:rPr>
                <w:b/>
              </w:rPr>
              <w:t>Target Users</w:t>
            </w:r>
          </w:p>
        </w:tc>
        <w:tc>
          <w:tcPr>
            <w:tcW w:type="dxa" w:w="1704"/>
            <w:shd w:fill="D9EAF7"/>
            <w:vAlign w:val="center"/>
          </w:tcPr>
          <w:p>
            <w:r>
              <w:rPr>
                <w:b/>
              </w:rPr>
              <w:t>Title</w:t>
            </w:r>
          </w:p>
        </w:tc>
        <w:tc>
          <w:tcPr>
            <w:tcW w:type="dxa" w:w="1704"/>
            <w:shd w:fill="D9EAF7"/>
            <w:vAlign w:val="center"/>
          </w:tcPr>
          <w:p>
            <w:r>
              <w:rPr>
                <w:b/>
              </w:rPr>
              <w:t>Short Description</w:t>
            </w:r>
          </w:p>
        </w:tc>
        <w:tc>
          <w:tcPr>
            <w:tcW w:type="dxa" w:w="1704"/>
            <w:shd w:fill="D9EAF7"/>
            <w:vAlign w:val="center"/>
          </w:tcPr>
          <w:p>
            <w:r>
              <w:rPr>
                <w:b/>
              </w:rPr>
              <w:t>Priority</w:t>
            </w:r>
          </w:p>
        </w:tc>
        <w:tc>
          <w:tcPr>
            <w:tcW w:type="dxa" w:w="1704"/>
            <w:shd w:fill="D9EAF7"/>
            <w:vAlign w:val="center"/>
          </w:tcPr>
          <w:p>
            <w:r>
              <w:rPr>
                <w:b/>
              </w:rPr>
              <w:t>Estimate</w:t>
            </w:r>
          </w:p>
        </w:tc>
      </w:tr>
      <w:tr>
        <w:tc>
          <w:tcPr>
            <w:tcW w:type="dxa" w:w="1704"/>
            <w:vAlign w:val="center"/>
          </w:tcPr>
          <w:p>
            <w:r>
              <w:t>1</w:t>
            </w:r>
          </w:p>
        </w:tc>
        <w:tc>
          <w:tcPr>
            <w:tcW w:type="dxa" w:w="1704"/>
            <w:vAlign w:val="center"/>
          </w:tcPr>
          <w:p>
            <w:r>
              <w:t>Student Team Members</w:t>
            </w:r>
          </w:p>
        </w:tc>
        <w:tc>
          <w:tcPr>
            <w:tcW w:type="dxa" w:w="1704"/>
            <w:vAlign w:val="center"/>
          </w:tcPr>
          <w:p>
            <w:r>
              <w:t>View My Assigned Tasks</w:t>
            </w:r>
          </w:p>
        </w:tc>
        <w:tc>
          <w:tcPr>
            <w:tcW w:type="dxa" w:w="1704"/>
            <w:vAlign w:val="center"/>
          </w:tcPr>
          <w:p>
            <w:r>
              <w:t>Users can view their tasks, task status, and deadline information in one place.</w:t>
            </w:r>
          </w:p>
        </w:tc>
        <w:tc>
          <w:tcPr>
            <w:tcW w:type="dxa" w:w="1704"/>
            <w:vAlign w:val="center"/>
          </w:tcPr>
          <w:p>
            <w:r>
              <w:t>10</w:t>
            </w:r>
          </w:p>
        </w:tc>
        <w:tc>
          <w:tcPr>
            <w:tcW w:type="dxa" w:w="1704"/>
            <w:vAlign w:val="center"/>
          </w:tcPr>
          <w:p>
            <w:r>
              <w:t>5 days</w:t>
            </w:r>
          </w:p>
        </w:tc>
      </w:tr>
      <w:tr>
        <w:tc>
          <w:tcPr>
            <w:tcW w:type="dxa" w:w="1704"/>
            <w:vAlign w:val="center"/>
          </w:tcPr>
          <w:p>
            <w:r>
              <w:t>2</w:t>
            </w:r>
          </w:p>
        </w:tc>
        <w:tc>
          <w:tcPr>
            <w:tcW w:type="dxa" w:w="1704"/>
            <w:vAlign w:val="center"/>
          </w:tcPr>
          <w:p>
            <w:r>
              <w:t>Student Team Members</w:t>
            </w:r>
          </w:p>
        </w:tc>
        <w:tc>
          <w:tcPr>
            <w:tcW w:type="dxa" w:w="1704"/>
            <w:vAlign w:val="center"/>
          </w:tcPr>
          <w:p>
            <w:r>
              <w:t>Add New Tasks</w:t>
            </w:r>
          </w:p>
        </w:tc>
        <w:tc>
          <w:tcPr>
            <w:tcW w:type="dxa" w:w="1704"/>
            <w:vAlign w:val="center"/>
          </w:tcPr>
          <w:p>
            <w:r>
              <w:t>Users can add new tasks for project work with basic task details.</w:t>
            </w:r>
          </w:p>
        </w:tc>
        <w:tc>
          <w:tcPr>
            <w:tcW w:type="dxa" w:w="1704"/>
            <w:vAlign w:val="center"/>
          </w:tcPr>
          <w:p>
            <w:r>
              <w:t>20</w:t>
            </w:r>
          </w:p>
        </w:tc>
        <w:tc>
          <w:tcPr>
            <w:tcW w:type="dxa" w:w="1704"/>
            <w:vAlign w:val="center"/>
          </w:tcPr>
          <w:p>
            <w:r>
              <w:t>3 days</w:t>
            </w:r>
          </w:p>
        </w:tc>
      </w:tr>
      <w:tr>
        <w:tc>
          <w:tcPr>
            <w:tcW w:type="dxa" w:w="1704"/>
            <w:vAlign w:val="center"/>
          </w:tcPr>
          <w:p>
            <w:r>
              <w:t>3</w:t>
            </w:r>
          </w:p>
        </w:tc>
        <w:tc>
          <w:tcPr>
            <w:tcW w:type="dxa" w:w="1704"/>
            <w:vAlign w:val="center"/>
          </w:tcPr>
          <w:p>
            <w:r>
              <w:t>Student Team Members</w:t>
            </w:r>
          </w:p>
        </w:tc>
        <w:tc>
          <w:tcPr>
            <w:tcW w:type="dxa" w:w="1704"/>
            <w:vAlign w:val="center"/>
          </w:tcPr>
          <w:p>
            <w:r>
              <w:t>Edit Task Information</w:t>
            </w:r>
          </w:p>
        </w:tc>
        <w:tc>
          <w:tcPr>
            <w:tcW w:type="dxa" w:w="1704"/>
            <w:vAlign w:val="center"/>
          </w:tcPr>
          <w:p>
            <w:r>
              <w:t>Users can edit task information when project requirements or task details change.</w:t>
            </w:r>
          </w:p>
        </w:tc>
        <w:tc>
          <w:tcPr>
            <w:tcW w:type="dxa" w:w="1704"/>
            <w:vAlign w:val="center"/>
          </w:tcPr>
          <w:p>
            <w:r>
              <w:t>20</w:t>
            </w:r>
          </w:p>
        </w:tc>
        <w:tc>
          <w:tcPr>
            <w:tcW w:type="dxa" w:w="1704"/>
            <w:vAlign w:val="center"/>
          </w:tcPr>
          <w:p>
            <w:r>
              <w:t>3 days</w:t>
            </w:r>
          </w:p>
        </w:tc>
      </w:tr>
      <w:tr>
        <w:tc>
          <w:tcPr>
            <w:tcW w:type="dxa" w:w="1704"/>
            <w:vAlign w:val="center"/>
          </w:tcPr>
          <w:p>
            <w:r>
              <w:t>4</w:t>
            </w:r>
          </w:p>
        </w:tc>
        <w:tc>
          <w:tcPr>
            <w:tcW w:type="dxa" w:w="1704"/>
            <w:vAlign w:val="center"/>
          </w:tcPr>
          <w:p>
            <w:r>
              <w:t>Project Managers</w:t>
            </w:r>
          </w:p>
        </w:tc>
        <w:tc>
          <w:tcPr>
            <w:tcW w:type="dxa" w:w="1704"/>
            <w:vAlign w:val="center"/>
          </w:tcPr>
          <w:p>
            <w:r>
              <w:t>Assign Team Tasks</w:t>
            </w:r>
          </w:p>
        </w:tc>
        <w:tc>
          <w:tcPr>
            <w:tcW w:type="dxa" w:w="1704"/>
            <w:vAlign w:val="center"/>
          </w:tcPr>
          <w:p>
            <w:r>
              <w:t>Managers can clearly assign tasks to team members.</w:t>
            </w:r>
          </w:p>
        </w:tc>
        <w:tc>
          <w:tcPr>
            <w:tcW w:type="dxa" w:w="1704"/>
            <w:vAlign w:val="center"/>
          </w:tcPr>
          <w:p>
            <w:r>
              <w:t>10</w:t>
            </w:r>
          </w:p>
        </w:tc>
        <w:tc>
          <w:tcPr>
            <w:tcW w:type="dxa" w:w="1704"/>
            <w:vAlign w:val="center"/>
          </w:tcPr>
          <w:p>
            <w:r>
              <w:t>5 days</w:t>
            </w:r>
          </w:p>
        </w:tc>
      </w:tr>
      <w:tr>
        <w:tc>
          <w:tcPr>
            <w:tcW w:type="dxa" w:w="1704"/>
            <w:vAlign w:val="center"/>
          </w:tcPr>
          <w:p>
            <w:r>
              <w:t>5</w:t>
            </w:r>
          </w:p>
        </w:tc>
        <w:tc>
          <w:tcPr>
            <w:tcW w:type="dxa" w:w="1704"/>
            <w:vAlign w:val="center"/>
          </w:tcPr>
          <w:p>
            <w:r>
              <w:t>Project Managers</w:t>
            </w:r>
          </w:p>
        </w:tc>
        <w:tc>
          <w:tcPr>
            <w:tcW w:type="dxa" w:w="1704"/>
            <w:vAlign w:val="center"/>
          </w:tcPr>
          <w:p>
            <w:r>
              <w:t>Track Project Progress</w:t>
            </w:r>
          </w:p>
        </w:tc>
        <w:tc>
          <w:tcPr>
            <w:tcW w:type="dxa" w:w="1704"/>
            <w:vAlign w:val="center"/>
          </w:tcPr>
          <w:p>
            <w:r>
              <w:t>Managers can view overall project progress and check which tasks are completed or unfinished.</w:t>
            </w:r>
          </w:p>
        </w:tc>
        <w:tc>
          <w:tcPr>
            <w:tcW w:type="dxa" w:w="1704"/>
            <w:vAlign w:val="center"/>
          </w:tcPr>
          <w:p>
            <w:r>
              <w:t>20</w:t>
            </w:r>
          </w:p>
        </w:tc>
        <w:tc>
          <w:tcPr>
            <w:tcW w:type="dxa" w:w="1704"/>
            <w:vAlign w:val="center"/>
          </w:tcPr>
          <w:p>
            <w:r>
              <w:t>4 days</w:t>
            </w:r>
          </w:p>
        </w:tc>
      </w:tr>
      <w:tr>
        <w:tc>
          <w:tcPr>
            <w:tcW w:type="dxa" w:w="1704"/>
            <w:vAlign w:val="center"/>
          </w:tcPr>
          <w:p>
            <w:r>
              <w:t>6</w:t>
            </w:r>
          </w:p>
        </w:tc>
        <w:tc>
          <w:tcPr>
            <w:tcW w:type="dxa" w:w="1704"/>
            <w:vAlign w:val="center"/>
          </w:tcPr>
          <w:p>
            <w:r>
              <w:t>Project Managers</w:t>
            </w:r>
          </w:p>
        </w:tc>
        <w:tc>
          <w:tcPr>
            <w:tcW w:type="dxa" w:w="1704"/>
            <w:vAlign w:val="center"/>
          </w:tcPr>
          <w:p>
            <w:r>
              <w:t>Identify Delayed Tasks</w:t>
            </w:r>
          </w:p>
        </w:tc>
        <w:tc>
          <w:tcPr>
            <w:tcW w:type="dxa" w:w="1704"/>
            <w:vAlign w:val="center"/>
          </w:tcPr>
          <w:p>
            <w:r>
              <w:t>Managers can identify unfinished or delayed tasks so that project problems can be noticed earlier.</w:t>
            </w:r>
          </w:p>
        </w:tc>
        <w:tc>
          <w:tcPr>
            <w:tcW w:type="dxa" w:w="1704"/>
            <w:vAlign w:val="center"/>
          </w:tcPr>
          <w:p>
            <w:r>
              <w:t>20</w:t>
            </w:r>
          </w:p>
        </w:tc>
        <w:tc>
          <w:tcPr>
            <w:tcW w:type="dxa" w:w="1704"/>
            <w:vAlign w:val="center"/>
          </w:tcPr>
          <w:p>
            <w:r>
              <w:t>4 days</w:t>
            </w:r>
          </w:p>
        </w:tc>
      </w:tr>
      <w:tr>
        <w:tc>
          <w:tcPr>
            <w:tcW w:type="dxa" w:w="1704"/>
            <w:vAlign w:val="center"/>
          </w:tcPr>
          <w:p>
            <w:r>
              <w:t>7</w:t>
            </w:r>
          </w:p>
        </w:tc>
        <w:tc>
          <w:tcPr>
            <w:tcW w:type="dxa" w:w="1704"/>
            <w:vAlign w:val="center"/>
          </w:tcPr>
          <w:p>
            <w:r>
              <w:t>Workplace Team Members</w:t>
            </w:r>
          </w:p>
        </w:tc>
        <w:tc>
          <w:tcPr>
            <w:tcW w:type="dxa" w:w="1704"/>
            <w:vAlign w:val="center"/>
          </w:tcPr>
          <w:p>
            <w:r>
              <w:t>Remove Completed Tasks</w:t>
            </w:r>
          </w:p>
        </w:tc>
        <w:tc>
          <w:tcPr>
            <w:tcW w:type="dxa" w:w="1704"/>
            <w:vAlign w:val="center"/>
          </w:tcPr>
          <w:p>
            <w:r>
              <w:t>Users can remove unnecessary or completed tasks to keep the task list clear and organized.</w:t>
            </w:r>
          </w:p>
        </w:tc>
        <w:tc>
          <w:tcPr>
            <w:tcW w:type="dxa" w:w="1704"/>
            <w:vAlign w:val="center"/>
          </w:tcPr>
          <w:p>
            <w:r>
              <w:t>30</w:t>
            </w:r>
          </w:p>
        </w:tc>
        <w:tc>
          <w:tcPr>
            <w:tcW w:type="dxa" w:w="1704"/>
            <w:vAlign w:val="center"/>
          </w:tcPr>
          <w:p>
            <w:r>
              <w:t>2 days</w:t>
            </w:r>
          </w:p>
        </w:tc>
      </w:tr>
      <w:tr>
        <w:tc>
          <w:tcPr>
            <w:tcW w:type="dxa" w:w="1704"/>
            <w:vAlign w:val="center"/>
          </w:tcPr>
          <w:p>
            <w:r>
              <w:t>8</w:t>
            </w:r>
          </w:p>
        </w:tc>
        <w:tc>
          <w:tcPr>
            <w:tcW w:type="dxa" w:w="1704"/>
            <w:vAlign w:val="center"/>
          </w:tcPr>
          <w:p>
            <w:r>
              <w:t>Workplace Team Members</w:t>
            </w:r>
          </w:p>
        </w:tc>
        <w:tc>
          <w:tcPr>
            <w:tcW w:type="dxa" w:w="1704"/>
            <w:vAlign w:val="center"/>
          </w:tcPr>
          <w:p>
            <w:r>
              <w:t>Share Task Updates</w:t>
            </w:r>
          </w:p>
        </w:tc>
        <w:tc>
          <w:tcPr>
            <w:tcW w:type="dxa" w:w="1704"/>
            <w:vAlign w:val="center"/>
          </w:tcPr>
          <w:p>
            <w:r>
              <w:t>Users can add brief updates to tasks to reduce redundant information in communication.</w:t>
            </w:r>
          </w:p>
        </w:tc>
        <w:tc>
          <w:tcPr>
            <w:tcW w:type="dxa" w:w="1704"/>
            <w:vAlign w:val="center"/>
          </w:tcPr>
          <w:p>
            <w:r>
              <w:t>30</w:t>
            </w:r>
          </w:p>
        </w:tc>
        <w:tc>
          <w:tcPr>
            <w:tcW w:type="dxa" w:w="1704"/>
            <w:vAlign w:val="center"/>
          </w:tcPr>
          <w:p>
            <w:r>
              <w:t>3 days</w:t>
            </w:r>
          </w:p>
        </w:tc>
      </w:tr>
    </w:tbl>
    <w:p>
      <w:pPr>
        <w:pStyle w:val="Heading1"/>
      </w:pPr>
      <w:r>
        <w:t>4. Milestone 1 Iteration Allocation</w:t>
      </w:r>
    </w:p>
    <w:p>
      <w:r>
        <w:t>The user stories were allocated into three iterations based on priority and estimated effort. Higher priority items were placed earlier, while communication and cleanup features were placed later.</w:t>
      </w:r>
    </w:p>
    <w:p>
      <w:pPr>
        <w:pStyle w:val="Heading2"/>
      </w:pPr>
      <w:r>
        <w:t>Iteration 1</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Pr>
                <w:b/>
              </w:rPr>
              <w:t>Target Users</w:t>
            </w:r>
          </w:p>
        </w:tc>
        <w:tc>
          <w:tcPr>
            <w:tcW w:type="dxa" w:w="2045"/>
            <w:shd w:fill="D9EAF7"/>
            <w:vAlign w:val="center"/>
          </w:tcPr>
          <w:p>
            <w:r>
              <w:rPr>
                <w:b/>
              </w:rPr>
              <w:t>Title</w:t>
            </w:r>
          </w:p>
        </w:tc>
        <w:tc>
          <w:tcPr>
            <w:tcW w:type="dxa" w:w="2045"/>
            <w:shd w:fill="D9EAF7"/>
            <w:vAlign w:val="center"/>
          </w:tcPr>
          <w:p>
            <w:r>
              <w:rPr>
                <w:b/>
              </w:rPr>
              <w:t>Priority</w:t>
            </w:r>
          </w:p>
        </w:tc>
        <w:tc>
          <w:tcPr>
            <w:tcW w:type="dxa" w:w="2045"/>
            <w:shd w:fill="D9EAF7"/>
            <w:vAlign w:val="center"/>
          </w:tcPr>
          <w:p>
            <w:r>
              <w:rPr>
                <w:b/>
              </w:rPr>
              <w:t>Estimate</w:t>
            </w:r>
          </w:p>
        </w:tc>
        <w:tc>
          <w:tcPr>
            <w:tcW w:type="dxa" w:w="2045"/>
            <w:shd w:fill="D9EAF7"/>
            <w:vAlign w:val="center"/>
          </w:tcPr>
          <w:p>
            <w:r>
              <w:rPr>
                <w:b/>
              </w:rPr>
              <w:t>Status</w:t>
            </w:r>
          </w:p>
        </w:tc>
      </w:tr>
      <w:tr>
        <w:tc>
          <w:tcPr>
            <w:tcW w:type="dxa" w:w="2045"/>
            <w:vAlign w:val="center"/>
          </w:tcPr>
          <w:p>
            <w:r>
              <w:t>Student Team Members</w:t>
            </w:r>
          </w:p>
        </w:tc>
        <w:tc>
          <w:tcPr>
            <w:tcW w:type="dxa" w:w="2045"/>
            <w:vAlign w:val="center"/>
          </w:tcPr>
          <w:p>
            <w:r>
              <w:t>View My Assigned Tasks</w:t>
            </w:r>
          </w:p>
        </w:tc>
        <w:tc>
          <w:tcPr>
            <w:tcW w:type="dxa" w:w="2045"/>
            <w:vAlign w:val="center"/>
          </w:tcPr>
          <w:p>
            <w:r>
              <w:t>10</w:t>
            </w:r>
          </w:p>
        </w:tc>
        <w:tc>
          <w:tcPr>
            <w:tcW w:type="dxa" w:w="2045"/>
            <w:vAlign w:val="center"/>
          </w:tcPr>
          <w:p>
            <w:r>
              <w:t>5 days</w:t>
            </w:r>
          </w:p>
        </w:tc>
        <w:tc>
          <w:tcPr>
            <w:tcW w:type="dxa" w:w="2045"/>
            <w:vAlign w:val="center"/>
          </w:tcPr>
          <w:p>
            <w:r>
              <w:t>Done</w:t>
            </w:r>
          </w:p>
        </w:tc>
      </w:tr>
      <w:tr>
        <w:tc>
          <w:tcPr>
            <w:tcW w:type="dxa" w:w="2045"/>
            <w:vAlign w:val="center"/>
          </w:tcPr>
          <w:p>
            <w:r>
              <w:t>Project Managers</w:t>
            </w:r>
          </w:p>
        </w:tc>
        <w:tc>
          <w:tcPr>
            <w:tcW w:type="dxa" w:w="2045"/>
            <w:vAlign w:val="center"/>
          </w:tcPr>
          <w:p>
            <w:r>
              <w:t>Assign Team Tasks</w:t>
            </w:r>
          </w:p>
        </w:tc>
        <w:tc>
          <w:tcPr>
            <w:tcW w:type="dxa" w:w="2045"/>
            <w:vAlign w:val="center"/>
          </w:tcPr>
          <w:p>
            <w:r>
              <w:t>10</w:t>
            </w:r>
          </w:p>
        </w:tc>
        <w:tc>
          <w:tcPr>
            <w:tcW w:type="dxa" w:w="2045"/>
            <w:vAlign w:val="center"/>
          </w:tcPr>
          <w:p>
            <w:r>
              <w:t>5 days</w:t>
            </w:r>
          </w:p>
        </w:tc>
        <w:tc>
          <w:tcPr>
            <w:tcW w:type="dxa" w:w="2045"/>
            <w:vAlign w:val="center"/>
          </w:tcPr>
          <w:p>
            <w:r>
              <w:t>Todo</w:t>
            </w:r>
          </w:p>
        </w:tc>
      </w:tr>
      <w:tr>
        <w:tc>
          <w:tcPr>
            <w:tcW w:type="dxa" w:w="2045"/>
            <w:vAlign w:val="center"/>
          </w:tcPr>
          <w:p>
            <w:r>
              <w:t>Student Team Members</w:t>
            </w:r>
          </w:p>
        </w:tc>
        <w:tc>
          <w:tcPr>
            <w:tcW w:type="dxa" w:w="2045"/>
            <w:vAlign w:val="center"/>
          </w:tcPr>
          <w:p>
            <w:r>
              <w:t>Add New Tasks</w:t>
            </w:r>
          </w:p>
        </w:tc>
        <w:tc>
          <w:tcPr>
            <w:tcW w:type="dxa" w:w="2045"/>
            <w:vAlign w:val="center"/>
          </w:tcPr>
          <w:p>
            <w:r>
              <w:t>20</w:t>
            </w:r>
          </w:p>
        </w:tc>
        <w:tc>
          <w:tcPr>
            <w:tcW w:type="dxa" w:w="2045"/>
            <w:vAlign w:val="center"/>
          </w:tcPr>
          <w:p>
            <w:r>
              <w:t>3 days</w:t>
            </w:r>
          </w:p>
        </w:tc>
        <w:tc>
          <w:tcPr>
            <w:tcW w:type="dxa" w:w="2045"/>
            <w:vAlign w:val="center"/>
          </w:tcPr>
          <w:p>
            <w:r>
              <w:t>Done</w:t>
            </w:r>
          </w:p>
        </w:tc>
      </w:tr>
    </w:tbl>
    <w:p>
      <w:r>
        <w:t>Total estimate: 13 days</w:t>
      </w:r>
    </w:p>
    <w:p>
      <w:pPr>
        <w:pStyle w:val="Heading2"/>
      </w:pPr>
      <w:r>
        <w:t>Iteration 2</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Pr>
                <w:b/>
              </w:rPr>
              <w:t>Target Users</w:t>
            </w:r>
          </w:p>
        </w:tc>
        <w:tc>
          <w:tcPr>
            <w:tcW w:type="dxa" w:w="2045"/>
            <w:shd w:fill="D9EAF7"/>
            <w:vAlign w:val="center"/>
          </w:tcPr>
          <w:p>
            <w:r>
              <w:rPr>
                <w:b/>
              </w:rPr>
              <w:t>Title</w:t>
            </w:r>
          </w:p>
        </w:tc>
        <w:tc>
          <w:tcPr>
            <w:tcW w:type="dxa" w:w="2045"/>
            <w:shd w:fill="D9EAF7"/>
            <w:vAlign w:val="center"/>
          </w:tcPr>
          <w:p>
            <w:r>
              <w:rPr>
                <w:b/>
              </w:rPr>
              <w:t>Priority</w:t>
            </w:r>
          </w:p>
        </w:tc>
        <w:tc>
          <w:tcPr>
            <w:tcW w:type="dxa" w:w="2045"/>
            <w:shd w:fill="D9EAF7"/>
            <w:vAlign w:val="center"/>
          </w:tcPr>
          <w:p>
            <w:r>
              <w:rPr>
                <w:b/>
              </w:rPr>
              <w:t>Estimate</w:t>
            </w:r>
          </w:p>
        </w:tc>
        <w:tc>
          <w:tcPr>
            <w:tcW w:type="dxa" w:w="2045"/>
            <w:shd w:fill="D9EAF7"/>
            <w:vAlign w:val="center"/>
          </w:tcPr>
          <w:p>
            <w:r>
              <w:rPr>
                <w:b/>
              </w:rPr>
              <w:t>Status</w:t>
            </w:r>
          </w:p>
        </w:tc>
      </w:tr>
      <w:tr>
        <w:tc>
          <w:tcPr>
            <w:tcW w:type="dxa" w:w="2045"/>
            <w:vAlign w:val="center"/>
          </w:tcPr>
          <w:p>
            <w:r>
              <w:t>Student Team Members</w:t>
            </w:r>
          </w:p>
        </w:tc>
        <w:tc>
          <w:tcPr>
            <w:tcW w:type="dxa" w:w="2045"/>
            <w:vAlign w:val="center"/>
          </w:tcPr>
          <w:p>
            <w:r>
              <w:t>Edit Task Information</w:t>
            </w:r>
          </w:p>
        </w:tc>
        <w:tc>
          <w:tcPr>
            <w:tcW w:type="dxa" w:w="2045"/>
            <w:vAlign w:val="center"/>
          </w:tcPr>
          <w:p>
            <w:r>
              <w:t>20</w:t>
            </w:r>
          </w:p>
        </w:tc>
        <w:tc>
          <w:tcPr>
            <w:tcW w:type="dxa" w:w="2045"/>
            <w:vAlign w:val="center"/>
          </w:tcPr>
          <w:p>
            <w:r>
              <w:t>3 days</w:t>
            </w:r>
          </w:p>
        </w:tc>
        <w:tc>
          <w:tcPr>
            <w:tcW w:type="dxa" w:w="2045"/>
            <w:vAlign w:val="center"/>
          </w:tcPr>
          <w:p>
            <w:r>
              <w:t>Todo</w:t>
            </w:r>
          </w:p>
        </w:tc>
      </w:tr>
      <w:tr>
        <w:tc>
          <w:tcPr>
            <w:tcW w:type="dxa" w:w="2045"/>
            <w:vAlign w:val="center"/>
          </w:tcPr>
          <w:p>
            <w:r>
              <w:t>Project Managers</w:t>
            </w:r>
          </w:p>
        </w:tc>
        <w:tc>
          <w:tcPr>
            <w:tcW w:type="dxa" w:w="2045"/>
            <w:vAlign w:val="center"/>
          </w:tcPr>
          <w:p>
            <w:r>
              <w:t>Track Project Progress</w:t>
            </w:r>
          </w:p>
        </w:tc>
        <w:tc>
          <w:tcPr>
            <w:tcW w:type="dxa" w:w="2045"/>
            <w:vAlign w:val="center"/>
          </w:tcPr>
          <w:p>
            <w:r>
              <w:t>20</w:t>
            </w:r>
          </w:p>
        </w:tc>
        <w:tc>
          <w:tcPr>
            <w:tcW w:type="dxa" w:w="2045"/>
            <w:vAlign w:val="center"/>
          </w:tcPr>
          <w:p>
            <w:r>
              <w:t>4 days</w:t>
            </w:r>
          </w:p>
        </w:tc>
        <w:tc>
          <w:tcPr>
            <w:tcW w:type="dxa" w:w="2045"/>
            <w:vAlign w:val="center"/>
          </w:tcPr>
          <w:p>
            <w:r>
              <w:t>Todo</w:t>
            </w:r>
          </w:p>
        </w:tc>
      </w:tr>
      <w:tr>
        <w:tc>
          <w:tcPr>
            <w:tcW w:type="dxa" w:w="2045"/>
            <w:vAlign w:val="center"/>
          </w:tcPr>
          <w:p>
            <w:r>
              <w:t>Project Managers</w:t>
            </w:r>
          </w:p>
        </w:tc>
        <w:tc>
          <w:tcPr>
            <w:tcW w:type="dxa" w:w="2045"/>
            <w:vAlign w:val="center"/>
          </w:tcPr>
          <w:p>
            <w:r>
              <w:t>Identify Delayed Tasks</w:t>
            </w:r>
          </w:p>
        </w:tc>
        <w:tc>
          <w:tcPr>
            <w:tcW w:type="dxa" w:w="2045"/>
            <w:vAlign w:val="center"/>
          </w:tcPr>
          <w:p>
            <w:r>
              <w:t>20</w:t>
            </w:r>
          </w:p>
        </w:tc>
        <w:tc>
          <w:tcPr>
            <w:tcW w:type="dxa" w:w="2045"/>
            <w:vAlign w:val="center"/>
          </w:tcPr>
          <w:p>
            <w:r>
              <w:t>4 days</w:t>
            </w:r>
          </w:p>
        </w:tc>
        <w:tc>
          <w:tcPr>
            <w:tcW w:type="dxa" w:w="2045"/>
            <w:vAlign w:val="center"/>
          </w:tcPr>
          <w:p>
            <w:r>
              <w:t>Todo</w:t>
            </w:r>
          </w:p>
        </w:tc>
      </w:tr>
    </w:tbl>
    <w:p>
      <w:r>
        <w:t>Total estimate: 11 days</w:t>
      </w:r>
    </w:p>
    <w:p>
      <w:pPr>
        <w:pStyle w:val="Heading2"/>
      </w:pPr>
      <w:r>
        <w:t>Iteration 3</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Pr>
                <w:b/>
              </w:rPr>
              <w:t>Target Users</w:t>
            </w:r>
          </w:p>
        </w:tc>
        <w:tc>
          <w:tcPr>
            <w:tcW w:type="dxa" w:w="2045"/>
            <w:shd w:fill="D9EAF7"/>
            <w:vAlign w:val="center"/>
          </w:tcPr>
          <w:p>
            <w:r>
              <w:rPr>
                <w:b/>
              </w:rPr>
              <w:t>Title</w:t>
            </w:r>
          </w:p>
        </w:tc>
        <w:tc>
          <w:tcPr>
            <w:tcW w:type="dxa" w:w="2045"/>
            <w:shd w:fill="D9EAF7"/>
            <w:vAlign w:val="center"/>
          </w:tcPr>
          <w:p>
            <w:r>
              <w:rPr>
                <w:b/>
              </w:rPr>
              <w:t>Priority</w:t>
            </w:r>
          </w:p>
        </w:tc>
        <w:tc>
          <w:tcPr>
            <w:tcW w:type="dxa" w:w="2045"/>
            <w:shd w:fill="D9EAF7"/>
            <w:vAlign w:val="center"/>
          </w:tcPr>
          <w:p>
            <w:r>
              <w:rPr>
                <w:b/>
              </w:rPr>
              <w:t>Estimate</w:t>
            </w:r>
          </w:p>
        </w:tc>
        <w:tc>
          <w:tcPr>
            <w:tcW w:type="dxa" w:w="2045"/>
            <w:shd w:fill="D9EAF7"/>
            <w:vAlign w:val="center"/>
          </w:tcPr>
          <w:p>
            <w:r>
              <w:rPr>
                <w:b/>
              </w:rPr>
              <w:t>Status</w:t>
            </w:r>
          </w:p>
        </w:tc>
      </w:tr>
      <w:tr>
        <w:tc>
          <w:tcPr>
            <w:tcW w:type="dxa" w:w="2045"/>
            <w:vAlign w:val="center"/>
          </w:tcPr>
          <w:p>
            <w:r>
              <w:t>Workplace Team Members</w:t>
            </w:r>
          </w:p>
        </w:tc>
        <w:tc>
          <w:tcPr>
            <w:tcW w:type="dxa" w:w="2045"/>
            <w:vAlign w:val="center"/>
          </w:tcPr>
          <w:p>
            <w:r>
              <w:t>Share Task Updates</w:t>
            </w:r>
          </w:p>
        </w:tc>
        <w:tc>
          <w:tcPr>
            <w:tcW w:type="dxa" w:w="2045"/>
            <w:vAlign w:val="center"/>
          </w:tcPr>
          <w:p>
            <w:r>
              <w:t>30</w:t>
            </w:r>
          </w:p>
        </w:tc>
        <w:tc>
          <w:tcPr>
            <w:tcW w:type="dxa" w:w="2045"/>
            <w:vAlign w:val="center"/>
          </w:tcPr>
          <w:p>
            <w:r>
              <w:t>3 days</w:t>
            </w:r>
          </w:p>
        </w:tc>
        <w:tc>
          <w:tcPr>
            <w:tcW w:type="dxa" w:w="2045"/>
            <w:vAlign w:val="center"/>
          </w:tcPr>
          <w:p>
            <w:r>
              <w:t>Todo</w:t>
            </w:r>
          </w:p>
        </w:tc>
      </w:tr>
      <w:tr>
        <w:tc>
          <w:tcPr>
            <w:tcW w:type="dxa" w:w="2045"/>
            <w:vAlign w:val="center"/>
          </w:tcPr>
          <w:p>
            <w:r>
              <w:t>Workplace Team Members</w:t>
            </w:r>
          </w:p>
        </w:tc>
        <w:tc>
          <w:tcPr>
            <w:tcW w:type="dxa" w:w="2045"/>
            <w:vAlign w:val="center"/>
          </w:tcPr>
          <w:p>
            <w:r>
              <w:t>Remove Completed Tasks</w:t>
            </w:r>
          </w:p>
        </w:tc>
        <w:tc>
          <w:tcPr>
            <w:tcW w:type="dxa" w:w="2045"/>
            <w:vAlign w:val="center"/>
          </w:tcPr>
          <w:p>
            <w:r>
              <w:t>30</w:t>
            </w:r>
          </w:p>
        </w:tc>
        <w:tc>
          <w:tcPr>
            <w:tcW w:type="dxa" w:w="2045"/>
            <w:vAlign w:val="center"/>
          </w:tcPr>
          <w:p>
            <w:r>
              <w:t>2 days</w:t>
            </w:r>
          </w:p>
        </w:tc>
        <w:tc>
          <w:tcPr>
            <w:tcW w:type="dxa" w:w="2045"/>
            <w:vAlign w:val="center"/>
          </w:tcPr>
          <w:p>
            <w:r>
              <w:t>Todo</w:t>
            </w:r>
          </w:p>
        </w:tc>
      </w:tr>
    </w:tbl>
    <w:p>
      <w:r>
        <w:t>Total estimate: 5 days</w:t>
      </w:r>
    </w:p>
    <w:p>
      <w:pPr>
        <w:pStyle w:val="Heading1"/>
      </w:pPr>
      <w:r>
        <w:t>5. Iteration 1 Project Board</w:t>
      </w:r>
    </w:p>
    <w:p>
      <w:r>
        <w:t>A simple GitHub project board can be represented using a folder or Markdown board with three labels: Todo, In Progress, and Done.</w:t>
      </w:r>
    </w:p>
    <w:p>
      <w:pPr>
        <w:pStyle w:val="Heading2"/>
      </w:pPr>
      <w:r>
        <w:t>Initial Board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Pr>
                <w:b/>
              </w:rPr>
              <w:t>Status</w:t>
            </w:r>
          </w:p>
        </w:tc>
        <w:tc>
          <w:tcPr>
            <w:tcW w:type="dxa" w:w="2045"/>
            <w:shd w:fill="D9EAF7"/>
            <w:vAlign w:val="center"/>
          </w:tcPr>
          <w:p>
            <w:r>
              <w:rPr>
                <w:b/>
              </w:rPr>
              <w:t>Target Users</w:t>
            </w:r>
          </w:p>
        </w:tc>
        <w:tc>
          <w:tcPr>
            <w:tcW w:type="dxa" w:w="2045"/>
            <w:shd w:fill="D9EAF7"/>
            <w:vAlign w:val="center"/>
          </w:tcPr>
          <w:p>
            <w:r>
              <w:rPr>
                <w:b/>
              </w:rPr>
              <w:t>Title</w:t>
            </w:r>
          </w:p>
        </w:tc>
        <w:tc>
          <w:tcPr>
            <w:tcW w:type="dxa" w:w="2045"/>
            <w:shd w:fill="D9EAF7"/>
            <w:vAlign w:val="center"/>
          </w:tcPr>
          <w:p>
            <w:r>
              <w:rPr>
                <w:b/>
              </w:rPr>
              <w:t>Priority</w:t>
            </w:r>
          </w:p>
        </w:tc>
        <w:tc>
          <w:tcPr>
            <w:tcW w:type="dxa" w:w="2045"/>
            <w:shd w:fill="D9EAF7"/>
            <w:vAlign w:val="center"/>
          </w:tcPr>
          <w:p>
            <w:r>
              <w:rPr>
                <w:b/>
              </w:rPr>
              <w:t>Estimate</w:t>
            </w:r>
          </w:p>
        </w:tc>
      </w:tr>
      <w:tr>
        <w:tc>
          <w:tcPr>
            <w:tcW w:type="dxa" w:w="2045"/>
            <w:vAlign w:val="center"/>
          </w:tcPr>
          <w:p>
            <w:r>
              <w:t>Todo</w:t>
            </w:r>
          </w:p>
        </w:tc>
        <w:tc>
          <w:tcPr>
            <w:tcW w:type="dxa" w:w="2045"/>
            <w:vAlign w:val="center"/>
          </w:tcPr>
          <w:p>
            <w:r>
              <w:t>Student Team Members</w:t>
            </w:r>
          </w:p>
        </w:tc>
        <w:tc>
          <w:tcPr>
            <w:tcW w:type="dxa" w:w="2045"/>
            <w:vAlign w:val="center"/>
          </w:tcPr>
          <w:p>
            <w:r>
              <w:t>View My Assigned Tasks</w:t>
            </w:r>
          </w:p>
        </w:tc>
        <w:tc>
          <w:tcPr>
            <w:tcW w:type="dxa" w:w="2045"/>
            <w:vAlign w:val="center"/>
          </w:tcPr>
          <w:p>
            <w:r>
              <w:t>10</w:t>
            </w:r>
          </w:p>
        </w:tc>
        <w:tc>
          <w:tcPr>
            <w:tcW w:type="dxa" w:w="2045"/>
            <w:vAlign w:val="center"/>
          </w:tcPr>
          <w:p>
            <w:r>
              <w:t>5 days</w:t>
            </w:r>
          </w:p>
        </w:tc>
      </w:tr>
      <w:tr>
        <w:tc>
          <w:tcPr>
            <w:tcW w:type="dxa" w:w="2045"/>
            <w:vAlign w:val="center"/>
          </w:tcPr>
          <w:p>
            <w:r>
              <w:t>Todo</w:t>
            </w:r>
          </w:p>
        </w:tc>
        <w:tc>
          <w:tcPr>
            <w:tcW w:type="dxa" w:w="2045"/>
            <w:vAlign w:val="center"/>
          </w:tcPr>
          <w:p>
            <w:r>
              <w:t>Student Team Members</w:t>
            </w:r>
          </w:p>
        </w:tc>
        <w:tc>
          <w:tcPr>
            <w:tcW w:type="dxa" w:w="2045"/>
            <w:vAlign w:val="center"/>
          </w:tcPr>
          <w:p>
            <w:r>
              <w:t>Add New Tasks</w:t>
            </w:r>
          </w:p>
        </w:tc>
        <w:tc>
          <w:tcPr>
            <w:tcW w:type="dxa" w:w="2045"/>
            <w:vAlign w:val="center"/>
          </w:tcPr>
          <w:p>
            <w:r>
              <w:t>20</w:t>
            </w:r>
          </w:p>
        </w:tc>
        <w:tc>
          <w:tcPr>
            <w:tcW w:type="dxa" w:w="2045"/>
            <w:vAlign w:val="center"/>
          </w:tcPr>
          <w:p>
            <w:r>
              <w:t>3 days</w:t>
            </w:r>
          </w:p>
        </w:tc>
      </w:tr>
      <w:tr>
        <w:tc>
          <w:tcPr>
            <w:tcW w:type="dxa" w:w="2045"/>
            <w:vAlign w:val="center"/>
          </w:tcPr>
          <w:p>
            <w:r>
              <w:t>Todo</w:t>
            </w:r>
          </w:p>
        </w:tc>
        <w:tc>
          <w:tcPr>
            <w:tcW w:type="dxa" w:w="2045"/>
            <w:vAlign w:val="center"/>
          </w:tcPr>
          <w:p>
            <w:r>
              <w:t>Project Managers</w:t>
            </w:r>
          </w:p>
        </w:tc>
        <w:tc>
          <w:tcPr>
            <w:tcW w:type="dxa" w:w="2045"/>
            <w:vAlign w:val="center"/>
          </w:tcPr>
          <w:p>
            <w:r>
              <w:t>Assign Team Tasks</w:t>
            </w:r>
          </w:p>
        </w:tc>
        <w:tc>
          <w:tcPr>
            <w:tcW w:type="dxa" w:w="2045"/>
            <w:vAlign w:val="center"/>
          </w:tcPr>
          <w:p>
            <w:r>
              <w:t>10</w:t>
            </w:r>
          </w:p>
        </w:tc>
        <w:tc>
          <w:tcPr>
            <w:tcW w:type="dxa" w:w="2045"/>
            <w:vAlign w:val="center"/>
          </w:tcPr>
          <w:p>
            <w:r>
              <w:t>5 days</w:t>
            </w:r>
          </w:p>
        </w:tc>
      </w:tr>
    </w:tbl>
    <w:p>
      <w:pPr>
        <w:pStyle w:val="Heading2"/>
      </w:pPr>
      <w:r>
        <w:t>Current Board After Practical Class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vAlign w:val="center"/>
          </w:tcPr>
          <w:p>
            <w:r>
              <w:rPr>
                <w:b/>
              </w:rPr>
              <w:t>Status</w:t>
            </w:r>
          </w:p>
        </w:tc>
        <w:tc>
          <w:tcPr>
            <w:tcW w:type="dxa" w:w="1704"/>
            <w:shd w:fill="D9EAF7"/>
            <w:vAlign w:val="center"/>
          </w:tcPr>
          <w:p>
            <w:r>
              <w:rPr>
                <w:b/>
              </w:rPr>
              <w:t>Target Users</w:t>
            </w:r>
          </w:p>
        </w:tc>
        <w:tc>
          <w:tcPr>
            <w:tcW w:type="dxa" w:w="1704"/>
            <w:shd w:fill="D9EAF7"/>
            <w:vAlign w:val="center"/>
          </w:tcPr>
          <w:p>
            <w:r>
              <w:rPr>
                <w:b/>
              </w:rPr>
              <w:t>Title</w:t>
            </w:r>
          </w:p>
        </w:tc>
        <w:tc>
          <w:tcPr>
            <w:tcW w:type="dxa" w:w="1704"/>
            <w:shd w:fill="D9EAF7"/>
            <w:vAlign w:val="center"/>
          </w:tcPr>
          <w:p>
            <w:r>
              <w:rPr>
                <w:b/>
              </w:rPr>
              <w:t>Priority</w:t>
            </w:r>
          </w:p>
        </w:tc>
        <w:tc>
          <w:tcPr>
            <w:tcW w:type="dxa" w:w="1704"/>
            <w:shd w:fill="D9EAF7"/>
            <w:vAlign w:val="center"/>
          </w:tcPr>
          <w:p>
            <w:r>
              <w:rPr>
                <w:b/>
              </w:rPr>
              <w:t>Estimate</w:t>
            </w:r>
          </w:p>
        </w:tc>
        <w:tc>
          <w:tcPr>
            <w:tcW w:type="dxa" w:w="1704"/>
            <w:shd w:fill="D9EAF7"/>
            <w:vAlign w:val="center"/>
          </w:tcPr>
          <w:p>
            <w:r>
              <w:rPr>
                <w:b/>
              </w:rPr>
              <w:t>Notes</w:t>
            </w:r>
          </w:p>
        </w:tc>
      </w:tr>
      <w:tr>
        <w:tc>
          <w:tcPr>
            <w:tcW w:type="dxa" w:w="1704"/>
            <w:vAlign w:val="center"/>
          </w:tcPr>
          <w:p>
            <w:r>
              <w:t>Done</w:t>
            </w:r>
          </w:p>
        </w:tc>
        <w:tc>
          <w:tcPr>
            <w:tcW w:type="dxa" w:w="1704"/>
            <w:vAlign w:val="center"/>
          </w:tcPr>
          <w:p>
            <w:r>
              <w:t>Student Team Members</w:t>
            </w:r>
          </w:p>
        </w:tc>
        <w:tc>
          <w:tcPr>
            <w:tcW w:type="dxa" w:w="1704"/>
            <w:vAlign w:val="center"/>
          </w:tcPr>
          <w:p>
            <w:r>
              <w:t>View My Assigned Tasks</w:t>
            </w:r>
          </w:p>
        </w:tc>
        <w:tc>
          <w:tcPr>
            <w:tcW w:type="dxa" w:w="1704"/>
            <w:vAlign w:val="center"/>
          </w:tcPr>
          <w:p>
            <w:r>
              <w:t>10</w:t>
            </w:r>
          </w:p>
        </w:tc>
        <w:tc>
          <w:tcPr>
            <w:tcW w:type="dxa" w:w="1704"/>
            <w:vAlign w:val="center"/>
          </w:tcPr>
          <w:p>
            <w:r>
              <w:t>5 days</w:t>
            </w:r>
          </w:p>
        </w:tc>
        <w:tc>
          <w:tcPr>
            <w:tcW w:type="dxa" w:w="1704"/>
            <w:vAlign w:val="center"/>
          </w:tcPr>
          <w:p>
            <w:r>
              <w:t>Implemented in the prototype. Users can view all tasks or filter assigned tasks.</w:t>
            </w:r>
          </w:p>
        </w:tc>
      </w:tr>
      <w:tr>
        <w:tc>
          <w:tcPr>
            <w:tcW w:type="dxa" w:w="1704"/>
            <w:vAlign w:val="center"/>
          </w:tcPr>
          <w:p>
            <w:r>
              <w:t>Done</w:t>
            </w:r>
          </w:p>
        </w:tc>
        <w:tc>
          <w:tcPr>
            <w:tcW w:type="dxa" w:w="1704"/>
            <w:vAlign w:val="center"/>
          </w:tcPr>
          <w:p>
            <w:r>
              <w:t>Student Team Members</w:t>
            </w:r>
          </w:p>
        </w:tc>
        <w:tc>
          <w:tcPr>
            <w:tcW w:type="dxa" w:w="1704"/>
            <w:vAlign w:val="center"/>
          </w:tcPr>
          <w:p>
            <w:r>
              <w:t>Add New Tasks</w:t>
            </w:r>
          </w:p>
        </w:tc>
        <w:tc>
          <w:tcPr>
            <w:tcW w:type="dxa" w:w="1704"/>
            <w:vAlign w:val="center"/>
          </w:tcPr>
          <w:p>
            <w:r>
              <w:t>20</w:t>
            </w:r>
          </w:p>
        </w:tc>
        <w:tc>
          <w:tcPr>
            <w:tcW w:type="dxa" w:w="1704"/>
            <w:vAlign w:val="center"/>
          </w:tcPr>
          <w:p>
            <w:r>
              <w:t>3 days</w:t>
            </w:r>
          </w:p>
        </w:tc>
        <w:tc>
          <w:tcPr>
            <w:tcW w:type="dxa" w:w="1704"/>
            <w:vAlign w:val="center"/>
          </w:tcPr>
          <w:p>
            <w:r>
              <w:t>Implemented in the prototype. Users can add a task with title, description, deadline, and default status.</w:t>
            </w:r>
          </w:p>
        </w:tc>
      </w:tr>
      <w:tr>
        <w:tc>
          <w:tcPr>
            <w:tcW w:type="dxa" w:w="1704"/>
            <w:vAlign w:val="center"/>
          </w:tcPr>
          <w:p>
            <w:r>
              <w:t>Todo</w:t>
            </w:r>
          </w:p>
        </w:tc>
        <w:tc>
          <w:tcPr>
            <w:tcW w:type="dxa" w:w="1704"/>
            <w:vAlign w:val="center"/>
          </w:tcPr>
          <w:p>
            <w:r>
              <w:t>Project Managers</w:t>
            </w:r>
          </w:p>
        </w:tc>
        <w:tc>
          <w:tcPr>
            <w:tcW w:type="dxa" w:w="1704"/>
            <w:vAlign w:val="center"/>
          </w:tcPr>
          <w:p>
            <w:r>
              <w:t>Assign Team Tasks</w:t>
            </w:r>
          </w:p>
        </w:tc>
        <w:tc>
          <w:tcPr>
            <w:tcW w:type="dxa" w:w="1704"/>
            <w:vAlign w:val="center"/>
          </w:tcPr>
          <w:p>
            <w:r>
              <w:t>10</w:t>
            </w:r>
          </w:p>
        </w:tc>
        <w:tc>
          <w:tcPr>
            <w:tcW w:type="dxa" w:w="1704"/>
            <w:vAlign w:val="center"/>
          </w:tcPr>
          <w:p>
            <w:r>
              <w:t>5 days</w:t>
            </w:r>
          </w:p>
        </w:tc>
        <w:tc>
          <w:tcPr>
            <w:tcW w:type="dxa" w:w="1704"/>
            <w:vAlign w:val="center"/>
          </w:tcPr>
          <w:p>
            <w:r>
              <w:t>Planned for completion later in Iteration 1.</w:t>
            </w:r>
          </w:p>
        </w:tc>
      </w:tr>
    </w:tbl>
    <w:p>
      <w:pPr>
        <w:pStyle w:val="Heading1"/>
      </w:pPr>
      <w:r>
        <w:t>6. Implementation Completed</w:t>
      </w:r>
    </w:p>
    <w:p>
      <w:r>
        <w:t>At least two user stories from Iteration 1 were implemented during the practical class.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rPr>
              <w:t>Implemented User Story</w:t>
            </w:r>
          </w:p>
        </w:tc>
        <w:tc>
          <w:tcPr>
            <w:tcW w:type="dxa" w:w="2556"/>
            <w:shd w:fill="D9EAF7"/>
            <w:vAlign w:val="center"/>
          </w:tcPr>
          <w:p>
            <w:r>
              <w:rPr>
                <w:b/>
              </w:rPr>
              <w:t>Files</w:t>
            </w:r>
          </w:p>
        </w:tc>
        <w:tc>
          <w:tcPr>
            <w:tcW w:type="dxa" w:w="2556"/>
            <w:shd w:fill="D9EAF7"/>
            <w:vAlign w:val="center"/>
          </w:tcPr>
          <w:p>
            <w:r>
              <w:rPr>
                <w:b/>
              </w:rPr>
              <w:t>Implemented Behaviour</w:t>
            </w:r>
          </w:p>
        </w:tc>
        <w:tc>
          <w:tcPr>
            <w:tcW w:type="dxa" w:w="2556"/>
            <w:shd w:fill="D9EAF7"/>
            <w:vAlign w:val="center"/>
          </w:tcPr>
          <w:p>
            <w:r>
              <w:rPr>
                <w:b/>
              </w:rPr>
              <w:t>Status</w:t>
            </w:r>
          </w:p>
        </w:tc>
      </w:tr>
      <w:tr>
        <w:tc>
          <w:tcPr>
            <w:tcW w:type="dxa" w:w="2556"/>
            <w:vAlign w:val="center"/>
          </w:tcPr>
          <w:p>
            <w:r>
              <w:t>View My Assigned Tasks</w:t>
            </w:r>
          </w:p>
        </w:tc>
        <w:tc>
          <w:tcPr>
            <w:tcW w:type="dxa" w:w="2556"/>
            <w:vAlign w:val="center"/>
          </w:tcPr>
          <w:p>
            <w:r>
              <w:t>src/index.html, src/app.js, src/style.css</w:t>
            </w:r>
          </w:p>
        </w:tc>
        <w:tc>
          <w:tcPr>
            <w:tcW w:type="dxa" w:w="2556"/>
            <w:vAlign w:val="center"/>
          </w:tcPr>
          <w:p>
            <w:r>
              <w:t>The user can view a task list and filter tasks assigned to the selected user.</w:t>
            </w:r>
          </w:p>
        </w:tc>
        <w:tc>
          <w:tcPr>
            <w:tcW w:type="dxa" w:w="2556"/>
            <w:vAlign w:val="center"/>
          </w:tcPr>
          <w:p>
            <w:r>
              <w:t>Done</w:t>
            </w:r>
          </w:p>
        </w:tc>
      </w:tr>
      <w:tr>
        <w:tc>
          <w:tcPr>
            <w:tcW w:type="dxa" w:w="2556"/>
            <w:vAlign w:val="center"/>
          </w:tcPr>
          <w:p>
            <w:r>
              <w:t>Add New Tasks</w:t>
            </w:r>
          </w:p>
        </w:tc>
        <w:tc>
          <w:tcPr>
            <w:tcW w:type="dxa" w:w="2556"/>
            <w:vAlign w:val="center"/>
          </w:tcPr>
          <w:p>
            <w:r>
              <w:t>src/index.html, src/app.js, src/style.css</w:t>
            </w:r>
          </w:p>
        </w:tc>
        <w:tc>
          <w:tcPr>
            <w:tcW w:type="dxa" w:w="2556"/>
            <w:vAlign w:val="center"/>
          </w:tcPr>
          <w:p>
            <w:r>
              <w:t>The user can add a new task with title, short description, deadline, and default status. The task is saved in browser local storage.</w:t>
            </w:r>
          </w:p>
        </w:tc>
        <w:tc>
          <w:tcPr>
            <w:tcW w:type="dxa" w:w="2556"/>
            <w:vAlign w:val="center"/>
          </w:tcPr>
          <w:p>
            <w:r>
              <w:t>Done</w:t>
            </w:r>
          </w:p>
        </w:tc>
      </w:tr>
    </w:tbl>
    <w:p>
      <w:pPr>
        <w:pStyle w:val="Heading1"/>
      </w:pPr>
      <w:r>
        <w:t>7. Burn Down Graph for Iteration 1</w:t>
      </w:r>
    </w:p>
    <w:p>
      <w:r>
        <w:t>Total planned effort for Iteration 1 was 13 days. After implementing two user stories, 8 days of estimated work were completed and 5 days remained.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Day / Step</w:t>
            </w:r>
          </w:p>
        </w:tc>
        <w:tc>
          <w:tcPr>
            <w:tcW w:type="dxa" w:w="3408"/>
            <w:shd w:fill="D9EAF7"/>
            <w:vAlign w:val="center"/>
          </w:tcPr>
          <w:p>
            <w:r>
              <w:rPr>
                <w:b/>
              </w:rPr>
              <w:t>Completed Work</w:t>
            </w:r>
          </w:p>
        </w:tc>
        <w:tc>
          <w:tcPr>
            <w:tcW w:type="dxa" w:w="3408"/>
            <w:shd w:fill="D9EAF7"/>
            <w:vAlign w:val="center"/>
          </w:tcPr>
          <w:p>
            <w:r>
              <w:rPr>
                <w:b/>
              </w:rPr>
              <w:t>Remaining Work</w:t>
            </w:r>
          </w:p>
        </w:tc>
      </w:tr>
      <w:tr>
        <w:tc>
          <w:tcPr>
            <w:tcW w:type="dxa" w:w="3408"/>
            <w:vAlign w:val="center"/>
          </w:tcPr>
          <w:p>
            <w:r>
              <w:t>Start</w:t>
            </w:r>
          </w:p>
        </w:tc>
        <w:tc>
          <w:tcPr>
            <w:tcW w:type="dxa" w:w="3408"/>
            <w:vAlign w:val="center"/>
          </w:tcPr>
          <w:p>
            <w:r>
              <w:t>0 days</w:t>
            </w:r>
          </w:p>
        </w:tc>
        <w:tc>
          <w:tcPr>
            <w:tcW w:type="dxa" w:w="3408"/>
            <w:vAlign w:val="center"/>
          </w:tcPr>
          <w:p>
            <w:r>
              <w:t>13 days</w:t>
            </w:r>
          </w:p>
        </w:tc>
      </w:tr>
      <w:tr>
        <w:tc>
          <w:tcPr>
            <w:tcW w:type="dxa" w:w="3408"/>
            <w:vAlign w:val="center"/>
          </w:tcPr>
          <w:p>
            <w:r>
              <w:t>After board setup</w:t>
            </w:r>
          </w:p>
        </w:tc>
        <w:tc>
          <w:tcPr>
            <w:tcW w:type="dxa" w:w="3408"/>
            <w:vAlign w:val="center"/>
          </w:tcPr>
          <w:p>
            <w:r>
              <w:t>0 days</w:t>
            </w:r>
          </w:p>
        </w:tc>
        <w:tc>
          <w:tcPr>
            <w:tcW w:type="dxa" w:w="3408"/>
            <w:vAlign w:val="center"/>
          </w:tcPr>
          <w:p>
            <w:r>
              <w:t>13 days</w:t>
            </w:r>
          </w:p>
        </w:tc>
      </w:tr>
      <w:tr>
        <w:tc>
          <w:tcPr>
            <w:tcW w:type="dxa" w:w="3408"/>
            <w:vAlign w:val="center"/>
          </w:tcPr>
          <w:p>
            <w:r>
              <w:t>After Add New Tasks completed</w:t>
            </w:r>
          </w:p>
        </w:tc>
        <w:tc>
          <w:tcPr>
            <w:tcW w:type="dxa" w:w="3408"/>
            <w:vAlign w:val="center"/>
          </w:tcPr>
          <w:p>
            <w:r>
              <w:t>3 days</w:t>
            </w:r>
          </w:p>
        </w:tc>
        <w:tc>
          <w:tcPr>
            <w:tcW w:type="dxa" w:w="3408"/>
            <w:vAlign w:val="center"/>
          </w:tcPr>
          <w:p>
            <w:r>
              <w:t>10 days</w:t>
            </w:r>
          </w:p>
        </w:tc>
      </w:tr>
      <w:tr>
        <w:tc>
          <w:tcPr>
            <w:tcW w:type="dxa" w:w="3408"/>
            <w:vAlign w:val="center"/>
          </w:tcPr>
          <w:p>
            <w:r>
              <w:t>After View My Assigned Tasks completed</w:t>
            </w:r>
          </w:p>
        </w:tc>
        <w:tc>
          <w:tcPr>
            <w:tcW w:type="dxa" w:w="3408"/>
            <w:vAlign w:val="center"/>
          </w:tcPr>
          <w:p>
            <w:r>
              <w:t>8 days</w:t>
            </w:r>
          </w:p>
        </w:tc>
        <w:tc>
          <w:tcPr>
            <w:tcW w:type="dxa" w:w="3408"/>
            <w:vAlign w:val="center"/>
          </w:tcPr>
          <w:p>
            <w:r>
              <w:t>5 days</w:t>
            </w:r>
          </w:p>
        </w:tc>
      </w:tr>
      <w:tr>
        <w:tc>
          <w:tcPr>
            <w:tcW w:type="dxa" w:w="3408"/>
            <w:vAlign w:val="center"/>
          </w:tcPr>
          <w:p>
            <w:r>
              <w:t>End of practical class</w:t>
            </w:r>
          </w:p>
        </w:tc>
        <w:tc>
          <w:tcPr>
            <w:tcW w:type="dxa" w:w="3408"/>
            <w:vAlign w:val="center"/>
          </w:tcPr>
          <w:p>
            <w:r>
              <w:t>8 days</w:t>
            </w:r>
          </w:p>
        </w:tc>
        <w:tc>
          <w:tcPr>
            <w:tcW w:type="dxa" w:w="3408"/>
            <w:vAlign w:val="center"/>
          </w:tcPr>
          <w:p>
            <w:r>
              <w:t>5 days</w:t>
            </w:r>
          </w:p>
        </w:tc>
      </w:tr>
    </w:tbl>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burndown_graph.png"/>
                    <pic:cNvPicPr/>
                  </pic:nvPicPr>
                  <pic:blipFill>
                    <a:blip r:embed="rId9"/>
                    <a:stretch>
                      <a:fillRect/>
                    </a:stretch>
                  </pic:blipFill>
                  <pic:spPr>
                    <a:xfrm>
                      <a:off x="0" y="0"/>
                      <a:ext cx="5669280" cy="3401568"/>
                    </a:xfrm>
                    <a:prstGeom prst="rect"/>
                  </pic:spPr>
                </pic:pic>
              </a:graphicData>
            </a:graphic>
          </wp:inline>
        </w:drawing>
      </w:r>
    </w:p>
    <w:p>
      <w:pPr>
        <w:pStyle w:val="Heading1"/>
      </w:pPr>
      <w:r>
        <w:t>8. Suggested GitHub Folder / Board Structure</w:t>
      </w:r>
    </w:p>
    <w:p>
      <w:pPr/>
      <w:r>
        <w:t>iteration-1/</w:t>
      </w:r>
    </w:p>
    <w:p>
      <w:pPr/>
      <w:r>
        <w:t xml:space="preserve">  iteration1_project_board.md</w:t>
      </w:r>
    </w:p>
    <w:p>
      <w:pPr/>
      <w:r>
        <w:t xml:space="preserve">  milestone1_iteration_plan.md</w:t>
      </w:r>
    </w:p>
    <w:p>
      <w:pPr/>
      <w:r>
        <w:t xml:space="preserve">  burndown_data.md</w:t>
      </w:r>
    </w:p>
    <w:p>
      <w:pPr/>
      <w:r>
        <w:t xml:space="preserve">  docs/burndown_graph.png</w:t>
      </w:r>
    </w:p>
    <w:p>
      <w:pPr/>
      <w:r>
        <w:t xml:space="preserve">  src/index.html</w:t>
      </w:r>
    </w:p>
    <w:p>
      <w:pPr/>
      <w:r>
        <w:t xml:space="preserve">  src/style.css</w:t>
      </w:r>
    </w:p>
    <w:p>
      <w:pPr/>
      <w:r>
        <w:t xml:space="preserve">  src/app.js</w:t>
      </w:r>
    </w:p>
    <w:p>
      <w:pPr>
        <w:pStyle w:val="Heading1"/>
      </w:pPr>
      <w:r>
        <w:t>9. Conclusion</w:t>
      </w:r>
    </w:p>
    <w:p>
      <w:r>
        <w:t>For Practical Week 3, the team reviewed the planned user stories, allocated the Milestone 1 work into three iterations, created a simple Iteration 1 project board, marked the Iteration 1 user stories as Todo initially, updated the board after implementation, completed two Iteration 1 user stories, and produced a burn down graph to monitor remaining work.</w:t>
      </w:r>
    </w:p>
    <w:p>
      <w:pPr>
        <w:pStyle w:val="Heading1"/>
      </w:pPr>
      <w:r>
        <w:t>References Used</w:t>
      </w:r>
    </w:p>
    <w:p>
      <w:pPr>
        <w:pStyle w:val="ListBullet"/>
      </w:pPr>
      <w:r>
        <w:t>W1 Project Management System document: project objective, features, and initial backlog ideas.</w:t>
      </w:r>
    </w:p>
    <w:p>
      <w:pPr>
        <w:pStyle w:val="ListBullet"/>
      </w:pPr>
      <w:r>
        <w:t>W2 User Stories document: target users, interview results, user stories, priorities, and estimates.</w:t>
      </w:r>
    </w:p>
    <w:p>
      <w:pPr>
        <w:pStyle w:val="ListBullet"/>
      </w:pPr>
      <w:r>
        <w:t>Head First Chapter 3 Project Planning PDF: prioritisation, iteration planning, project boards, and burn down planning concepts.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